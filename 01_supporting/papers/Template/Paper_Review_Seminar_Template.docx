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r w:rsidDel="00000000" w:rsidR="00000000" w:rsidRPr="00000000">
        <w:rPr>
          <w:rtl w:val="0"/>
        </w:rPr>
        <w:t xml:space="preserve">Paper Review Template</w:t>
      </w:r>
    </w:p>
    <w:p w:rsidR="00000000" w:rsidDel="00000000" w:rsidP="00000000" w:rsidRDefault="00000000" w:rsidRPr="00000000" w14:paraId="00000002">
      <w:pPr>
        <w:rPr>
          <w:sz w:val="4"/>
          <w:szCs w:val="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template is intended to guide students in producing a structured, critical review of a research paper. Address each section clearly and support your analysis with specific references to the paper. You may use your own format, provided that your review covers the aspects outlined in this template.</w:t>
      </w:r>
    </w:p>
    <w:p w:rsidR="00000000" w:rsidDel="00000000" w:rsidP="00000000" w:rsidRDefault="00000000" w:rsidRPr="00000000" w14:paraId="00000004">
      <w:pPr>
        <w:pStyle w:val="Heading2"/>
        <w:rPr>
          <w:sz w:val="24"/>
          <w:szCs w:val="24"/>
        </w:rPr>
      </w:pPr>
      <w:r w:rsidDel="00000000" w:rsidR="00000000" w:rsidRPr="00000000">
        <w:rPr>
          <w:sz w:val="24"/>
          <w:szCs w:val="24"/>
          <w:rtl w:val="0"/>
        </w:rPr>
        <w:t xml:space="preserve">Overall Merit</w:t>
      </w:r>
    </w:p>
    <w:p w:rsidR="00000000" w:rsidDel="00000000" w:rsidP="00000000" w:rsidRDefault="00000000" w:rsidRPr="00000000" w14:paraId="00000005">
      <w:pPr>
        <w:rPr/>
      </w:pPr>
      <w:r w:rsidDel="00000000" w:rsidR="00000000" w:rsidRPr="00000000">
        <w:rPr>
          <w:rtl w:val="0"/>
        </w:rPr>
        <w:t xml:space="preserve">Strong Accept (4) / Weak Accept (3) / Weak Reject (2) / Strong Reject (1)</w:t>
      </w:r>
    </w:p>
    <w:p w:rsidR="00000000" w:rsidDel="00000000" w:rsidP="00000000" w:rsidRDefault="00000000" w:rsidRPr="00000000" w14:paraId="00000006">
      <w:pPr>
        <w:pStyle w:val="Heading2"/>
        <w:rPr>
          <w:sz w:val="24"/>
          <w:szCs w:val="24"/>
        </w:rPr>
      </w:pPr>
      <w:r w:rsidDel="00000000" w:rsidR="00000000" w:rsidRPr="00000000">
        <w:rPr>
          <w:sz w:val="24"/>
          <w:szCs w:val="24"/>
          <w:rtl w:val="0"/>
        </w:rPr>
        <w:t xml:space="preserve">Summary</w:t>
      </w:r>
    </w:p>
    <w:p w:rsidR="00000000" w:rsidDel="00000000" w:rsidP="00000000" w:rsidRDefault="00000000" w:rsidRPr="00000000" w14:paraId="00000007">
      <w:pPr>
        <w:rPr/>
      </w:pPr>
      <w:r w:rsidDel="00000000" w:rsidR="00000000" w:rsidRPr="00000000">
        <w:rPr>
          <w:rtl w:val="0"/>
        </w:rPr>
        <w:t xml:space="preserve">What problem does the paper try to solve? What is the key insight or mechanism?</w:t>
        <w:br w:type="textWrapping"/>
        <w:t xml:space="preserve">What are the main contributions or claims? How does the paper evaluate its effectiveness?</w:t>
      </w:r>
    </w:p>
    <w:p w:rsidR="00000000" w:rsidDel="00000000" w:rsidP="00000000" w:rsidRDefault="00000000" w:rsidRPr="00000000" w14:paraId="00000008">
      <w:pPr>
        <w:pStyle w:val="Heading2"/>
        <w:rPr>
          <w:sz w:val="24"/>
          <w:szCs w:val="24"/>
        </w:rPr>
      </w:pPr>
      <w:r w:rsidDel="00000000" w:rsidR="00000000" w:rsidRPr="00000000">
        <w:rPr>
          <w:sz w:val="24"/>
          <w:szCs w:val="24"/>
          <w:rtl w:val="0"/>
        </w:rPr>
        <w:t xml:space="preserve">Strengths / Weaknesses</w:t>
      </w:r>
    </w:p>
    <w:p w:rsidR="00000000" w:rsidDel="00000000" w:rsidP="00000000" w:rsidRDefault="00000000" w:rsidRPr="00000000" w14:paraId="00000009">
      <w:pPr>
        <w:rPr/>
      </w:pPr>
      <w:r w:rsidDel="00000000" w:rsidR="00000000" w:rsidRPr="00000000">
        <w:rPr>
          <w:rtl w:val="0"/>
        </w:rPr>
        <w:t xml:space="preserve">Judge the strong/weak points of the paper as if you were a reviewer on the program committee. Try to consider the paper in its original context as much as possible, without relying on hindsight and newer learnings.</w:t>
      </w:r>
    </w:p>
    <w:p w:rsidR="00000000" w:rsidDel="00000000" w:rsidP="00000000" w:rsidRDefault="00000000" w:rsidRPr="00000000" w14:paraId="0000000A">
      <w:pPr>
        <w:rPr/>
      </w:pPr>
      <w:r w:rsidDel="00000000" w:rsidR="00000000" w:rsidRPr="00000000">
        <w:rPr>
          <w:rtl w:val="0"/>
        </w:rPr>
        <w:t xml:space="preserve">Why is it an important problem that the work tackles? How does the paper advance the status quo?</w:t>
        <w:br w:type="textWrapping"/>
        <w:t xml:space="preserve">What does the paper miss in a broader context? What are the hidden tradeoffs that the paper does not clearly address?</w:t>
        <w:br w:type="textWrapping"/>
        <w:t xml:space="preserve">Even if the work has had proven impact, does the paper itself present a comprehensive, self-contained evaluation of its ideas, with sound methodology?</w:t>
      </w:r>
    </w:p>
    <w:p w:rsidR="00000000" w:rsidDel="00000000" w:rsidP="00000000" w:rsidRDefault="00000000" w:rsidRPr="00000000" w14:paraId="0000000B">
      <w:pPr>
        <w:pStyle w:val="Heading2"/>
        <w:rPr>
          <w:sz w:val="24"/>
          <w:szCs w:val="24"/>
        </w:rPr>
      </w:pPr>
      <w:r w:rsidDel="00000000" w:rsidR="00000000" w:rsidRPr="00000000">
        <w:rPr>
          <w:sz w:val="24"/>
          <w:szCs w:val="24"/>
          <w:rtl w:val="0"/>
        </w:rPr>
        <w:t xml:space="preserve">Detailed Comments</w:t>
      </w:r>
    </w:p>
    <w:p w:rsidR="00000000" w:rsidDel="00000000" w:rsidP="00000000" w:rsidRDefault="00000000" w:rsidRPr="00000000" w14:paraId="0000000C">
      <w:pPr>
        <w:rPr/>
      </w:pPr>
      <w:r w:rsidDel="00000000" w:rsidR="00000000" w:rsidRPr="00000000">
        <w:rPr>
          <w:rtl w:val="0"/>
        </w:rPr>
        <w:t xml:space="preserve">What you liked/disliked about the paper, and other remarks you'd like to make.</w:t>
        <w:br w:type="textWrapping"/>
        <w:t xml:space="preserve">Any nuanced tradeoffs implied by the paper's idea that is contextual and doesn't cleanly map to strengths/weaknesses. </w:t>
      </w:r>
    </w:p>
    <w:p w:rsidR="00000000" w:rsidDel="00000000" w:rsidP="00000000" w:rsidRDefault="00000000" w:rsidRPr="00000000" w14:paraId="0000000D">
      <w:pPr>
        <w:pStyle w:val="Heading2"/>
        <w:rPr>
          <w:sz w:val="24"/>
          <w:szCs w:val="24"/>
        </w:rPr>
      </w:pPr>
      <w:r w:rsidDel="00000000" w:rsidR="00000000" w:rsidRPr="00000000">
        <w:rPr>
          <w:sz w:val="24"/>
          <w:szCs w:val="24"/>
          <w:rtl w:val="0"/>
        </w:rPr>
        <w:t xml:space="preserve">Discussion Questions</w:t>
      </w:r>
    </w:p>
    <w:p w:rsidR="00000000" w:rsidDel="00000000" w:rsidP="00000000" w:rsidRDefault="00000000" w:rsidRPr="00000000" w14:paraId="0000000E">
      <w:pPr>
        <w:rPr/>
      </w:pPr>
      <w:r w:rsidDel="00000000" w:rsidR="00000000" w:rsidRPr="00000000">
        <w:rPr>
          <w:rtl w:val="0"/>
        </w:rPr>
        <w:t xml:space="preserve">Any burning questions you have after reading the paper, that you wish you could ask the authors. Use these questions to lead discussions in the seminar.</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What are the practical implications or real-world impact of this work?</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Does this paper introduce a fundamental shift in understanding, or is it primarily contributing incremental, targeted improvements?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How does this work compare to a competing idea at the time? Why did this work win/lose?</w:t>
      </w:r>
    </w:p>
    <w:p w:rsidR="00000000" w:rsidDel="00000000" w:rsidP="00000000" w:rsidRDefault="00000000" w:rsidRPr="00000000" w14:paraId="00000012">
      <w:pPr>
        <w:numPr>
          <w:ilvl w:val="0"/>
          <w:numId w:val="1"/>
        </w:numPr>
        <w:spacing w:after="0" w:afterAutospacing="0"/>
        <w:ind w:left="720" w:right="-180" w:hanging="360"/>
        <w:rPr>
          <w:u w:val="none"/>
        </w:rPr>
      </w:pPr>
      <w:r w:rsidDel="00000000" w:rsidR="00000000" w:rsidRPr="00000000">
        <w:rPr>
          <w:rtl w:val="0"/>
        </w:rPr>
        <w:t xml:space="preserve">What would you do differently if you were to redesign this study?</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What are future work that this paper left out? Suggest possible extensions, improvements, or new questions.</w:t>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after="0" w:line="240" w:lineRule="auto"/>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0" w:line="240" w:lineRule="auto"/>
      <w:jc w:val="right"/>
      <w:rPr/>
    </w:pPr>
    <w:r w:rsidDel="00000000" w:rsidR="00000000" w:rsidRPr="00000000">
      <w:rPr>
        <w:rtl w:val="0"/>
      </w:rPr>
      <w:t xml:space="preserve">Advanced Computer Architecture</w:t>
    </w:r>
  </w:p>
  <w:p w:rsidR="00000000" w:rsidDel="00000000" w:rsidP="00000000" w:rsidRDefault="00000000" w:rsidRPr="00000000" w14:paraId="00000016">
    <w:pPr>
      <w:spacing w:after="0" w:line="240" w:lineRule="auto"/>
      <w:jc w:val="right"/>
      <w:rPr/>
    </w:pPr>
    <w:r w:rsidDel="00000000" w:rsidR="00000000" w:rsidRPr="00000000">
      <w:rPr>
        <w:rtl w:val="0"/>
      </w:rPr>
      <w:t xml:space="preserve">Dr Asif Ali Banka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Department of Computer Science and Engineering</w:t>
    </w:r>
  </w:p>
  <w:p w:rsidR="00000000" w:rsidDel="00000000" w:rsidP="00000000" w:rsidRDefault="00000000" w:rsidRPr="00000000" w14:paraId="00000018">
    <w:pPr>
      <w:spacing w:after="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Islamic University of Science and Technology</w:t>
    </w:r>
  </w:p>
  <w:p w:rsidR="00000000" w:rsidDel="00000000" w:rsidP="00000000" w:rsidRDefault="00000000" w:rsidRPr="00000000" w14:paraId="00000019">
    <w:pPr>
      <w:spacing w:after="0" w:lineRule="auto"/>
      <w:jc w:val="center"/>
      <w:rPr>
        <w:rFonts w:ascii="Comic Sans MS" w:cs="Comic Sans MS" w:eastAsia="Comic Sans MS" w:hAnsi="Comic Sans MS"/>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n8KfnF3FqKbFVSJ3by7LgAJlA==">CgMxLjA4AHIhMUVHVF9Rd0I4NUpaYWd2U19QMnhUanJXRXZnLUkyeFdr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